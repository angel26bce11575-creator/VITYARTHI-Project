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0"/>
        </w:rPr>
        <w:t>PROJECT REPORT</w:t>
      </w:r>
    </w:p>
    <w:p>
      <w:pPr>
        <w:jc w:val="center"/>
      </w:pPr>
      <w:r>
        <w:rPr>
          <w:rFonts w:ascii="Times New Roman" w:hAnsi="Times New Roman"/>
          <w:b/>
          <w:i w:val="0"/>
          <w:sz w:val="28"/>
        </w:rPr>
        <w:t>ON</w:t>
      </w:r>
    </w:p>
    <w:p>
      <w:pPr>
        <w:jc w:val="center"/>
      </w:pPr>
      <w:r>
        <w:rPr>
          <w:rFonts w:ascii="Times New Roman" w:hAnsi="Times New Roman"/>
          <w:b/>
          <w:i w:val="0"/>
          <w:sz w:val="46"/>
        </w:rPr>
        <w:t>PERSONAL EXPENSE TRACKER</w:t>
      </w:r>
    </w:p>
    <w:p>
      <w:pPr>
        <w:jc w:val="center"/>
      </w:pPr>
      <w:r>
        <w:rPr>
          <w:rFonts w:ascii="Times New Roman" w:hAnsi="Times New Roman"/>
          <w:b w:val="0"/>
          <w:i/>
          <w:sz w:val="28"/>
        </w:rPr>
        <w:t>A Python Fundamentals Project</w:t>
      </w:r>
    </w:p>
    <w:p/>
    <w:p>
      <w:pPr>
        <w:jc w:val="center"/>
      </w:pPr>
      <w:r>
        <w:rPr>
          <w:rFonts w:ascii="Times New Roman" w:hAnsi="Times New Roman"/>
          <w:b w:val="0"/>
          <w:i w:val="0"/>
          <w:sz w:val="24"/>
        </w:rPr>
        <w:t>Submitted in partial fulfilment of the academic requirements</w:t>
      </w:r>
    </w:p>
    <w:p>
      <w:pPr>
        <w:jc w:val="center"/>
      </w:pPr>
      <w:r>
        <w:rPr>
          <w:rFonts w:ascii="Times New Roman" w:hAnsi="Times New Roman"/>
          <w:b w:val="0"/>
          <w:i w:val="0"/>
          <w:sz w:val="24"/>
        </w:rPr>
        <w:t>for the course / subject of Python Programming</w:t>
      </w:r>
    </w:p>
    <w:p/>
    <w:p>
      <w:pPr>
        <w:jc w:val="center"/>
      </w:pPr>
      <w:r>
        <w:rPr>
          <w:rFonts w:ascii="Times New Roman" w:hAnsi="Times New Roman"/>
          <w:b/>
          <w:i w:val="0"/>
          <w:sz w:val="24"/>
        </w:rPr>
        <w:t>Submitted by</w:t>
      </w:r>
    </w:p>
    <w:p>
      <w:pPr>
        <w:jc w:val="center"/>
      </w:pPr>
      <w:r>
        <w:rPr>
          <w:rFonts w:ascii="Times New Roman" w:hAnsi="Times New Roman"/>
          <w:b/>
          <w:i w:val="0"/>
          <w:sz w:val="36"/>
        </w:rPr>
        <w:t>ANGEL SABU</w:t>
      </w:r>
    </w:p>
    <w:p>
      <w:pPr>
        <w:jc w:val="center"/>
      </w:pPr>
      <w:r>
        <w:t>Roll Number: 26BCE11575</w:t>
      </w:r>
    </w:p>
    <w:p>
      <w:pPr>
        <w:jc w:val="center"/>
      </w:pPr>
      <w:r>
        <w:t>Semester: 1</w:t>
      </w:r>
    </w:p>
    <w:p/>
    <w:p>
      <w:pPr>
        <w:jc w:val="center"/>
      </w:pPr>
      <w:r>
        <w:rPr>
          <w:rFonts w:ascii="Times New Roman" w:hAnsi="Times New Roman"/>
          <w:b/>
          <w:i w:val="0"/>
          <w:sz w:val="24"/>
        </w:rPr>
        <w:t>Under the Guidance of</w:t>
      </w:r>
    </w:p>
    <w:p>
      <w:pPr>
        <w:jc w:val="center"/>
      </w:pPr>
      <w:r>
        <w:t>Anju Shukla</w:t>
      </w:r>
    </w:p>
    <w:p>
      <w:pPr>
        <w:jc w:val="center"/>
      </w:pPr>
      <w:r/>
    </w:p>
    <w:p/>
    <w:p>
      <w:pPr>
        <w:jc w:val="center"/>
      </w:pPr>
      <w:r>
        <w:t>Anju Shukla</w:t>
      </w:r>
    </w:p>
    <w:p>
      <w:pPr>
        <w:jc w:val="center"/>
      </w:pPr>
      <w:r>
        <w:t>VIT Bhopal</w:t>
      </w:r>
    </w:p>
    <w:p>
      <w:pPr>
        <w:jc w:val="center"/>
      </w:pPr>
      <w:r>
        <w:t>Department: SCOPE</w:t>
      </w:r>
    </w:p>
    <w:p>
      <w:pPr>
        <w:jc w:val="center"/>
      </w:pPr>
      <w:r>
        <w:t>Academic Year: 2026</w:t>
      </w:r>
    </w:p>
    <w:p>
      <w:r>
        <w:br w:type="page"/>
      </w:r>
    </w:p>
    <w:p>
      <w:pPr>
        <w:jc w:val="center"/>
      </w:pPr>
      <w:r>
        <w:rPr>
          <w:rFonts w:ascii="Times New Roman" w:hAnsi="Times New Roman"/>
          <w:b/>
          <w:i w:val="0"/>
          <w:sz w:val="36"/>
        </w:rPr>
        <w:t>CERTIFICATE</w:t>
      </w:r>
    </w:p>
    <w:p>
      <w:pPr>
        <w:jc w:val="both"/>
      </w:pPr>
      <w:r>
        <w:t>This is to certify that the project report entitled “PERSONAL EXPENSE TRACKER” is a bona fide work carried out by Angel Sabu, Roll Number 26BCE11575, Semester 1, Department of SCOPE, VIT Bhopal, under the guidance of Anju Shukla, during the academic year 2026.</w:t>
      </w:r>
    </w:p>
    <w:p>
      <w:pPr>
        <w:jc w:val="both"/>
      </w:pPr>
      <w:r>
        <w:t>To the best of my knowledge, the work presented in this report is prepared for academic learning and demonstrates the application of fundamental Python programming concepts, including strings, lists, tuples, dictionaries, functions, loops, conditional statements, exception handling, and file handling.</w:t>
      </w:r>
    </w:p>
    <w:p>
      <w:r>
        <w:br/>
        <w:br/>
      </w:r>
    </w:p>
    <w:p>
      <w:r>
        <w:br w:type="page"/>
      </w:r>
    </w:p>
    <w:p>
      <w:pPr>
        <w:jc w:val="center"/>
      </w:pPr>
      <w:r>
        <w:rPr>
          <w:rFonts w:ascii="Times New Roman" w:hAnsi="Times New Roman"/>
          <w:b/>
          <w:i w:val="0"/>
          <w:sz w:val="36"/>
        </w:rPr>
        <w:t>DECLARATION</w:t>
      </w:r>
    </w:p>
    <w:p>
      <w:pPr>
        <w:jc w:val="both"/>
      </w:pPr>
      <w:r>
        <w:t>I, Angel Sabu, hereby declare that the project entitled “PERSONAL EXPENSE TRACKER” submitted as part of the academic requirements for Semester 1, Department of SCOPE, VIT Bhopal, in the academic year 2026, is my own academic work, prepared with appropriate guidance.</w:t>
      </w:r>
    </w:p>
    <w:p>
      <w:pPr>
        <w:jc w:val="both"/>
      </w:pPr>
      <w:r>
        <w:t>I further declare that this report has been prepared for educational purposes. Any references or resources used in understanding the programming concepts have been acknowledged in the References section. The project has not knowingly been submitted by me as a duplicate of another completed academic submission.</w:t>
      </w:r>
    </w:p>
    <w:p>
      <w:r>
        <w:br/>
      </w:r>
    </w:p>
    <w:p>
      <w:r>
        <w:br w:type="page"/>
      </w:r>
    </w:p>
    <w:p>
      <w:pPr>
        <w:jc w:val="center"/>
      </w:pPr>
      <w:r>
        <w:rPr>
          <w:rFonts w:ascii="Times New Roman" w:hAnsi="Times New Roman"/>
          <w:b/>
          <w:i w:val="0"/>
          <w:sz w:val="36"/>
        </w:rPr>
        <w:t>ACKNOWLEDGMENT</w:t>
      </w:r>
    </w:p>
    <w:p>
      <w:pPr>
        <w:jc w:val="both"/>
      </w:pPr>
      <w:r>
        <w:t>I, Angel Sabu, would like to express my sincere gratitude to everyone who supported and guided me in completing the project entitled “PERSONAL EXPENSE TRACKER.”</w:t>
      </w:r>
    </w:p>
    <w:p>
      <w:pPr>
        <w:jc w:val="both"/>
      </w:pPr>
      <w:r>
        <w:t>I am thankful to my project guide and faculty members for their valuable guidance, encouragement, and suggestions throughout the planning and development of this project. Their support helped me understand how fundamental Python concepts can be applied to solve a practical problem.</w:t>
      </w:r>
    </w:p>
    <w:p>
      <w:pPr>
        <w:jc w:val="both"/>
      </w:pPr>
      <w:r>
        <w:t>I also extend my thanks to the institution and department for providing the learning environment and resources required to complete this work. I am grateful to my classmates, friends, and family for their encouragement and support.</w:t>
      </w:r>
    </w:p>
    <w:p>
      <w:pPr>
        <w:jc w:val="both"/>
      </w:pPr>
      <w:r>
        <w:t>Finally, I acknowledge the Python documentation and learning resources that helped me strengthen my understanding of Python programming, data structures, and file handling.</w:t>
      </w:r>
    </w:p>
    <w:p>
      <w:r>
        <w:br/>
      </w:r>
    </w:p>
    <w:p>
      <w:r>
        <w:br w:type="page"/>
      </w:r>
    </w:p>
    <w:p>
      <w:pPr>
        <w:jc w:val="center"/>
      </w:pPr>
      <w:r>
        <w:rPr>
          <w:rFonts w:ascii="Times New Roman" w:hAnsi="Times New Roman"/>
          <w:b/>
          <w:i w:val="0"/>
          <w:sz w:val="36"/>
        </w:rPr>
        <w:t>ABSTRACT</w:t>
      </w:r>
    </w:p>
    <w:p>
      <w:pPr>
        <w:jc w:val="both"/>
      </w:pPr>
      <w:r>
        <w:t>Personal Expense Tracker is a beginner-friendly, menu-driven console application developed using Python. The project is designed to help an individual record daily expenses, review stored transactions, search records, and understand spending patterns through simple summaries. It uses core Python features such as strings, lists, tuples, dictionaries, sets, functions, loops, conditional statements, exception handling, and text-file handling. No external Python libraries are required.</w:t>
      </w:r>
    </w:p>
    <w:p>
      <w:pPr>
        <w:jc w:val="both"/>
      </w:pPr>
      <w:r>
        <w:t>Each expense is represented as a dictionary containing a date, category, description, amount, and payment method. Multiple records are maintained in a list and stored persistently in a text file. The application includes expense entry, listing, keyword search, category and payment summaries, monthly summaries, highest-expense identification, budget checking, a dashboard, and record deletion. The project demonstrates how basic programming constructs can be organized into a practical application while providing a foundation for future enhancements such as a graphical interface or database.</w:t>
      </w:r>
    </w:p>
    <w:p>
      <w:r>
        <w:rPr>
          <w:b/>
        </w:rPr>
        <w:t xml:space="preserve">Keywords: </w:t>
      </w:r>
      <w:r>
        <w:t>Python, expense tracking, list, tuple, dictionary, functions, file handling, budgeting.</w:t>
      </w:r>
    </w:p>
    <w:p>
      <w:r>
        <w:br w:type="page"/>
      </w:r>
    </w:p>
    <w:p>
      <w:pPr>
        <w:jc w:val="center"/>
      </w:pPr>
      <w:r>
        <w:rPr>
          <w:rFonts w:ascii="Times New Roman" w:hAnsi="Times New Roman"/>
          <w:b/>
          <w:i w:val="0"/>
          <w:sz w:val="36"/>
        </w:rPr>
        <w:t>TABLE OF CONTENTS</w:t>
      </w:r>
    </w:p>
    <w:tbl>
      <w:tblPr>
        <w:tblStyle w:val="TableGrid"/>
        <w:tblW w:type="auto" w:w="0"/>
        <w:jc w:val="center"/>
        <w:tblLook w:firstColumn="1" w:firstRow="1" w:lastColumn="0" w:lastRow="0" w:noHBand="0" w:noVBand="1" w:val="04A0"/>
      </w:tblPr>
      <w:tblGrid>
        <w:gridCol w:w="9576"/>
      </w:tblGrid>
      <w:tr>
        <w:tc>
          <w:tcPr>
            <w:tcW w:type="dxa" w:w="9576"/>
          </w:tcPr>
          <w:p>
            <w:r>
              <w:rPr>
                <w:b/>
              </w:rPr>
              <w:t>Section</w:t>
            </w:r>
          </w:p>
        </w:tc>
      </w:tr>
      <w:tr>
        <w:tc>
          <w:tcPr>
            <w:tcW w:type="dxa" w:w="9576"/>
          </w:tcPr>
          <w:p>
            <w:r>
              <w:t>Certificate</w:t>
            </w:r>
          </w:p>
        </w:tc>
      </w:tr>
      <w:tr>
        <w:tc>
          <w:tcPr>
            <w:tcW w:type="dxa" w:w="9576"/>
          </w:tcPr>
          <w:p>
            <w:r>
              <w:t>Declaration</w:t>
            </w:r>
          </w:p>
        </w:tc>
      </w:tr>
      <w:tr>
        <w:tc>
          <w:tcPr>
            <w:tcW w:type="dxa" w:w="9576"/>
          </w:tcPr>
          <w:p>
            <w:r>
              <w:t>Acknowledgment</w:t>
            </w:r>
          </w:p>
        </w:tc>
      </w:tr>
      <w:tr>
        <w:tc>
          <w:tcPr>
            <w:tcW w:type="dxa" w:w="9576"/>
          </w:tcPr>
          <w:p>
            <w:r>
              <w:t>Abstract</w:t>
            </w:r>
          </w:p>
        </w:tc>
      </w:tr>
      <w:tr>
        <w:tc>
          <w:tcPr>
            <w:tcW w:type="dxa" w:w="9576"/>
          </w:tcPr>
          <w:p>
            <w:r>
              <w:t>1. Introduction</w:t>
            </w:r>
          </w:p>
        </w:tc>
      </w:tr>
      <w:tr>
        <w:tc>
          <w:tcPr>
            <w:tcW w:type="dxa" w:w="9576"/>
          </w:tcPr>
          <w:p>
            <w:r>
              <w:t>2. Problem Statement</w:t>
            </w:r>
          </w:p>
        </w:tc>
      </w:tr>
      <w:tr>
        <w:tc>
          <w:tcPr>
            <w:tcW w:type="dxa" w:w="9576"/>
          </w:tcPr>
          <w:p>
            <w:r>
              <w:t>3. Aim and Objectives</w:t>
            </w:r>
          </w:p>
        </w:tc>
      </w:tr>
      <w:tr>
        <w:tc>
          <w:tcPr>
            <w:tcW w:type="dxa" w:w="9576"/>
          </w:tcPr>
          <w:p>
            <w:r>
              <w:t>4. Scope of the Project</w:t>
            </w:r>
          </w:p>
        </w:tc>
      </w:tr>
      <w:tr>
        <w:tc>
          <w:tcPr>
            <w:tcW w:type="dxa" w:w="9576"/>
          </w:tcPr>
          <w:p>
            <w:r>
              <w:t>5. Existing and Proposed System</w:t>
            </w:r>
          </w:p>
        </w:tc>
      </w:tr>
      <w:tr>
        <w:tc>
          <w:tcPr>
            <w:tcW w:type="dxa" w:w="9576"/>
          </w:tcPr>
          <w:p>
            <w:r>
              <w:t>6. Feasibility Study</w:t>
            </w:r>
          </w:p>
        </w:tc>
      </w:tr>
      <w:tr>
        <w:tc>
          <w:tcPr>
            <w:tcW w:type="dxa" w:w="9576"/>
          </w:tcPr>
          <w:p>
            <w:r>
              <w:t>7. Hardware and Software Requirements</w:t>
            </w:r>
          </w:p>
        </w:tc>
      </w:tr>
      <w:tr>
        <w:tc>
          <w:tcPr>
            <w:tcW w:type="dxa" w:w="9576"/>
          </w:tcPr>
          <w:p>
            <w:r>
              <w:t>8. System Analysis and Design</w:t>
            </w:r>
          </w:p>
        </w:tc>
      </w:tr>
      <w:tr>
        <w:tc>
          <w:tcPr>
            <w:tcW w:type="dxa" w:w="9576"/>
          </w:tcPr>
          <w:p>
            <w:r>
              <w:t>9. Data Structures and Python Concepts</w:t>
            </w:r>
          </w:p>
        </w:tc>
      </w:tr>
      <w:tr>
        <w:tc>
          <w:tcPr>
            <w:tcW w:type="dxa" w:w="9576"/>
          </w:tcPr>
          <w:p>
            <w:r>
              <w:t>10. Functional Requirements</w:t>
            </w:r>
          </w:p>
        </w:tc>
      </w:tr>
      <w:tr>
        <w:tc>
          <w:tcPr>
            <w:tcW w:type="dxa" w:w="9576"/>
          </w:tcPr>
          <w:p>
            <w:r>
              <w:t>11. Program Modules</w:t>
            </w:r>
          </w:p>
        </w:tc>
      </w:tr>
      <w:tr>
        <w:tc>
          <w:tcPr>
            <w:tcW w:type="dxa" w:w="9576"/>
          </w:tcPr>
          <w:p>
            <w:r>
              <w:t>12. Algorithm and Program Flow</w:t>
            </w:r>
          </w:p>
        </w:tc>
      </w:tr>
      <w:tr>
        <w:tc>
          <w:tcPr>
            <w:tcW w:type="dxa" w:w="9576"/>
          </w:tcPr>
          <w:p>
            <w:r>
              <w:t>13. Implementation Details</w:t>
            </w:r>
          </w:p>
        </w:tc>
      </w:tr>
      <w:tr>
        <w:tc>
          <w:tcPr>
            <w:tcW w:type="dxa" w:w="9576"/>
          </w:tcPr>
          <w:p>
            <w:r>
              <w:t>14. Testing and Test Cases</w:t>
            </w:r>
          </w:p>
        </w:tc>
      </w:tr>
      <w:tr>
        <w:tc>
          <w:tcPr>
            <w:tcW w:type="dxa" w:w="9576"/>
          </w:tcPr>
          <w:p>
            <w:r>
              <w:t>15. Sample Output and Usage</w:t>
            </w:r>
          </w:p>
        </w:tc>
      </w:tr>
      <w:tr>
        <w:tc>
          <w:tcPr>
            <w:tcW w:type="dxa" w:w="9576"/>
          </w:tcPr>
          <w:p>
            <w:r>
              <w:t>16. Results and Discussion</w:t>
            </w:r>
          </w:p>
        </w:tc>
      </w:tr>
      <w:tr>
        <w:tc>
          <w:tcPr>
            <w:tcW w:type="dxa" w:w="9576"/>
          </w:tcPr>
          <w:p>
            <w:r>
              <w:t>17. Advantages</w:t>
            </w:r>
          </w:p>
        </w:tc>
      </w:tr>
      <w:tr>
        <w:tc>
          <w:tcPr>
            <w:tcW w:type="dxa" w:w="9576"/>
          </w:tcPr>
          <w:p>
            <w:r>
              <w:t>18. Limitations</w:t>
            </w:r>
          </w:p>
        </w:tc>
      </w:tr>
      <w:tr>
        <w:tc>
          <w:tcPr>
            <w:tcW w:type="dxa" w:w="9576"/>
          </w:tcPr>
          <w:p>
            <w:r>
              <w:t>19. Future Enhancements</w:t>
            </w:r>
          </w:p>
        </w:tc>
      </w:tr>
      <w:tr>
        <w:tc>
          <w:tcPr>
            <w:tcW w:type="dxa" w:w="9576"/>
          </w:tcPr>
          <w:p>
            <w:r>
              <w:t>20. Conclusion</w:t>
            </w:r>
          </w:p>
        </w:tc>
      </w:tr>
      <w:tr>
        <w:tc>
          <w:tcPr>
            <w:tcW w:type="dxa" w:w="9576"/>
          </w:tcPr>
          <w:p>
            <w:r>
              <w:t>References</w:t>
            </w:r>
          </w:p>
        </w:tc>
      </w:tr>
      <w:tr>
        <w:tc>
          <w:tcPr>
            <w:tcW w:type="dxa" w:w="9576"/>
          </w:tcPr>
          <w:p>
            <w:r>
              <w:t>Appendix A: User Instructions</w:t>
            </w:r>
          </w:p>
        </w:tc>
      </w:tr>
      <w:tr>
        <w:tc>
          <w:tcPr>
            <w:tcW w:type="dxa" w:w="9576"/>
          </w:tcPr>
          <w:p>
            <w:r>
              <w:t>Appendix B: Project File Structure</w:t>
            </w:r>
          </w:p>
        </w:tc>
      </w:tr>
    </w:tbl>
    <w:p>
      <w:pPr>
        <w:jc w:val="both"/>
      </w:pPr>
      <w:r/>
    </w:p>
    <w:p>
      <w:r>
        <w:br w:type="page"/>
      </w:r>
    </w:p>
    <w:p>
      <w:pPr>
        <w:pStyle w:val="Heading1"/>
      </w:pPr>
      <w:r>
        <w:t>1. Introduction</w:t>
      </w:r>
    </w:p>
    <w:p>
      <w:pPr>
        <w:jc w:val="both"/>
      </w:pPr>
      <w:r>
        <w:t>Personal finance awareness begins with understanding everyday spending. Small purchases made frequently can be difficult to track when records are kept informally. A basic expense tracker helps organize these transactions and presents totals that are easier to review.</w:t>
      </w:r>
    </w:p>
    <w:p>
      <w:pPr>
        <w:jc w:val="both"/>
      </w:pPr>
      <w:r>
        <w:t>The Personal Expense Tracker is a text-based Python application created as a practical exercise in programming fundamentals. Its menu allows a user to add, view, search, summarize, and remove expense records. Information is saved in a local text file so that records can be loaded during a later session.</w:t>
      </w:r>
    </w:p>
    <w:p>
      <w:pPr>
        <w:pStyle w:val="Heading1"/>
      </w:pPr>
      <w:r>
        <w:t>2. Problem Statement</w:t>
      </w:r>
    </w:p>
    <w:p>
      <w:pPr>
        <w:jc w:val="both"/>
      </w:pPr>
      <w:r>
        <w:t>Manual expense records can become scattered, difficult to search, and time-consuming to summarize. The project addresses the need for a simple offline tool that stores expense details in a structured form and calculates basic spending information without requiring paid services, a database server, or third-party libraries.</w:t>
      </w:r>
    </w:p>
    <w:p>
      <w:pPr>
        <w:pStyle w:val="Heading1"/>
      </w:pPr>
      <w:r>
        <w:t>3. Aim and Objectives</w:t>
      </w:r>
    </w:p>
    <w:p>
      <w:pPr>
        <w:jc w:val="both"/>
      </w:pPr>
      <w:r>
        <w:t>Aim: To design and implement a simple, menu-driven expense tracking application using fundamental Python programming concepts.</w:t>
      </w:r>
    </w:p>
    <w:p>
      <w:pPr>
        <w:pStyle w:val="ListBullet"/>
        <w:ind w:left="432"/>
      </w:pPr>
      <w:r>
        <w:t>Record personal expenses with date, category, description, amount, and payment method.</w:t>
      </w:r>
    </w:p>
    <w:p>
      <w:pPr>
        <w:pStyle w:val="ListBullet"/>
        <w:ind w:left="432"/>
      </w:pPr>
      <w:r>
        <w:t>Display and search previously entered records.</w:t>
      </w:r>
    </w:p>
    <w:p>
      <w:pPr>
        <w:pStyle w:val="ListBullet"/>
        <w:ind w:left="432"/>
      </w:pPr>
      <w:r>
        <w:t>Calculate spending totals by category, payment method, and month.</w:t>
      </w:r>
    </w:p>
    <w:p>
      <w:pPr>
        <w:pStyle w:val="ListBullet"/>
        <w:ind w:left="432"/>
      </w:pPr>
      <w:r>
        <w:t>Identify the highest individual expense and show a compact dashboard.</w:t>
      </w:r>
    </w:p>
    <w:p>
      <w:pPr>
        <w:pStyle w:val="ListBullet"/>
        <w:ind w:left="432"/>
      </w:pPr>
      <w:r>
        <w:t>Compare recorded spending with a user-entered budget.</w:t>
      </w:r>
    </w:p>
    <w:p>
      <w:pPr>
        <w:pStyle w:val="ListBullet"/>
        <w:ind w:left="432"/>
      </w:pPr>
      <w:r>
        <w:t>Save and retrieve records using basic file handling.</w:t>
      </w:r>
    </w:p>
    <w:p>
      <w:pPr>
        <w:pStyle w:val="ListBullet"/>
        <w:ind w:left="432"/>
      </w:pPr>
      <w:r>
        <w:t>Apply lists, tuples, dictionaries, strings, sets, functions, loops, and conditions in one project.</w:t>
      </w:r>
    </w:p>
    <w:p>
      <w:pPr>
        <w:pStyle w:val="Heading1"/>
      </w:pPr>
      <w:r>
        <w:t>4. Scope of the Project</w:t>
      </w:r>
    </w:p>
    <w:p>
      <w:pPr>
        <w:jc w:val="both"/>
      </w:pPr>
      <w:r>
        <w:t>The application is intended for a single user who wants to maintain a small personal expense record on a computer with Python 3 installed. It supports offline record keeping and basic analysis. It does not connect to bank accounts, provide financial advice, or perform automatic transaction imports.</w:t>
      </w:r>
    </w:p>
    <w:p>
      <w:pPr>
        <w:pStyle w:val="Heading1"/>
      </w:pPr>
      <w:r>
        <w:t>5. Existing and Proposed System</w:t>
      </w:r>
    </w:p>
    <w:p>
      <w:pPr>
        <w:pStyle w:val="Heading2"/>
      </w:pPr>
      <w:r>
        <w:t>5.1 Existing Approach</w:t>
      </w:r>
    </w:p>
    <w:p>
      <w:pPr>
        <w:jc w:val="both"/>
      </w:pPr>
      <w:r>
        <w:t>Expenses may be recorded in notebooks or unstructured notes. Such approaches can work for a small number of transactions but may require manual effort to find a particular purchase or calculate category totals.</w:t>
      </w:r>
    </w:p>
    <w:p>
      <w:pPr>
        <w:pStyle w:val="Heading2"/>
      </w:pPr>
      <w:r>
        <w:t>5.2 Proposed System</w:t>
      </w:r>
    </w:p>
    <w:p>
      <w:pPr>
        <w:jc w:val="both"/>
      </w:pPr>
      <w:r>
        <w:t>The proposed system provides a menu-driven interface, structured records, keyword search, automatic calculations, and local text-file persistence. It aims to reduce repetitive manual calculations and make the records easier to review.</w:t>
      </w:r>
    </w:p>
    <w:p>
      <w:pPr>
        <w:pStyle w:val="Heading1"/>
      </w:pPr>
      <w:r>
        <w:t>6. Feasibility Study</w:t>
      </w:r>
    </w:p>
    <w:tbl>
      <w:tblPr>
        <w:tblStyle w:val="TableGrid"/>
        <w:tblW w:type="auto" w:w="0"/>
        <w:jc w:val="center"/>
        <w:tblLook w:firstColumn="1" w:firstRow="1" w:lastColumn="0" w:lastRow="0" w:noHBand="0" w:noVBand="1" w:val="04A0"/>
      </w:tblPr>
      <w:tblGrid>
        <w:gridCol w:w="4788"/>
        <w:gridCol w:w="4788"/>
      </w:tblGrid>
      <w:tr>
        <w:tc>
          <w:tcPr>
            <w:tcW w:type="dxa" w:w="4788"/>
          </w:tcPr>
          <w:p>
            <w:r>
              <w:rPr>
                <w:b/>
              </w:rPr>
              <w:t>Feasibility Type</w:t>
            </w:r>
          </w:p>
        </w:tc>
        <w:tc>
          <w:tcPr>
            <w:tcW w:type="dxa" w:w="4788"/>
          </w:tcPr>
          <w:p>
            <w:r>
              <w:rPr>
                <w:b/>
              </w:rPr>
              <w:t>Description</w:t>
            </w:r>
          </w:p>
        </w:tc>
      </w:tr>
      <w:tr>
        <w:tc>
          <w:tcPr>
            <w:tcW w:type="dxa" w:w="4788"/>
            <w:vAlign w:val="center"/>
          </w:tcPr>
          <w:p>
            <w:r>
              <w:t>Technical</w:t>
            </w:r>
          </w:p>
        </w:tc>
        <w:tc>
          <w:tcPr>
            <w:tcW w:type="dxa" w:w="4788"/>
            <w:vAlign w:val="center"/>
          </w:tcPr>
          <w:p>
            <w:r>
              <w:t>Requires Python 3 and a basic computer; no external packages or server are needed.</w:t>
            </w:r>
          </w:p>
        </w:tc>
      </w:tr>
      <w:tr>
        <w:tc>
          <w:tcPr>
            <w:tcW w:type="dxa" w:w="4788"/>
            <w:vAlign w:val="center"/>
          </w:tcPr>
          <w:p>
            <w:r>
              <w:t>Economic</w:t>
            </w:r>
          </w:p>
        </w:tc>
        <w:tc>
          <w:tcPr>
            <w:tcW w:type="dxa" w:w="4788"/>
            <w:vAlign w:val="center"/>
          </w:tcPr>
          <w:p>
            <w:r>
              <w:t>Uses free, built-in Python functionality and local storage.</w:t>
            </w:r>
          </w:p>
        </w:tc>
      </w:tr>
      <w:tr>
        <w:tc>
          <w:tcPr>
            <w:tcW w:type="dxa" w:w="4788"/>
            <w:vAlign w:val="center"/>
          </w:tcPr>
          <w:p>
            <w:r>
              <w:t>Operational</w:t>
            </w:r>
          </w:p>
        </w:tc>
        <w:tc>
          <w:tcPr>
            <w:tcW w:type="dxa" w:w="4788"/>
            <w:vAlign w:val="center"/>
          </w:tcPr>
          <w:p>
            <w:r>
              <w:t>A numbered menu and simple prompts make it usable by a beginner.</w:t>
            </w:r>
          </w:p>
        </w:tc>
      </w:tr>
      <w:tr>
        <w:tc>
          <w:tcPr>
            <w:tcW w:type="dxa" w:w="4788"/>
            <w:vAlign w:val="center"/>
          </w:tcPr>
          <w:p>
            <w:r>
              <w:t>Schedule</w:t>
            </w:r>
          </w:p>
        </w:tc>
        <w:tc>
          <w:tcPr>
            <w:tcW w:type="dxa" w:w="4788"/>
            <w:vAlign w:val="center"/>
          </w:tcPr>
          <w:p>
            <w:r>
              <w:t>The project is small enough to be developed and tested as a fundamentals assignment.</w:t>
            </w:r>
          </w:p>
        </w:tc>
      </w:tr>
    </w:tbl>
    <w:p>
      <w:pPr>
        <w:pStyle w:val="Heading1"/>
      </w:pPr>
      <w:r>
        <w:t>7. Hardware and Software Requirements</w:t>
      </w:r>
    </w:p>
    <w:tbl>
      <w:tblPr>
        <w:tblStyle w:val="TableGrid"/>
        <w:tblW w:type="auto" w:w="0"/>
        <w:jc w:val="center"/>
        <w:tblLook w:firstColumn="1" w:firstRow="1" w:lastColumn="0" w:lastRow="0" w:noHBand="0" w:noVBand="1" w:val="04A0"/>
      </w:tblPr>
      <w:tblGrid>
        <w:gridCol w:w="4788"/>
        <w:gridCol w:w="4788"/>
      </w:tblGrid>
      <w:tr>
        <w:tc>
          <w:tcPr>
            <w:tcW w:type="dxa" w:w="4788"/>
          </w:tcPr>
          <w:p>
            <w:r>
              <w:rPr>
                <w:b/>
              </w:rPr>
              <w:t>Type</w:t>
            </w:r>
          </w:p>
        </w:tc>
        <w:tc>
          <w:tcPr>
            <w:tcW w:type="dxa" w:w="4788"/>
          </w:tcPr>
          <w:p>
            <w:r>
              <w:rPr>
                <w:b/>
              </w:rPr>
              <w:t>Requirement</w:t>
            </w:r>
          </w:p>
        </w:tc>
      </w:tr>
      <w:tr>
        <w:tc>
          <w:tcPr>
            <w:tcW w:type="dxa" w:w="4788"/>
            <w:vAlign w:val="center"/>
          </w:tcPr>
          <w:p>
            <w:r>
              <w:t>Hardware</w:t>
            </w:r>
          </w:p>
        </w:tc>
        <w:tc>
          <w:tcPr>
            <w:tcW w:type="dxa" w:w="4788"/>
            <w:vAlign w:val="center"/>
          </w:tcPr>
          <w:p>
            <w:r>
              <w:t>Desktop or laptop computer; basic keyboard and display.</w:t>
            </w:r>
          </w:p>
        </w:tc>
      </w:tr>
      <w:tr>
        <w:tc>
          <w:tcPr>
            <w:tcW w:type="dxa" w:w="4788"/>
            <w:vAlign w:val="center"/>
          </w:tcPr>
          <w:p>
            <w:r>
              <w:t>Operating System</w:t>
            </w:r>
          </w:p>
        </w:tc>
        <w:tc>
          <w:tcPr>
            <w:tcW w:type="dxa" w:w="4788"/>
            <w:vAlign w:val="center"/>
          </w:tcPr>
          <w:p>
            <w:r>
              <w:t>Windows, macOS, or Linux.</w:t>
            </w:r>
          </w:p>
        </w:tc>
      </w:tr>
      <w:tr>
        <w:tc>
          <w:tcPr>
            <w:tcW w:type="dxa" w:w="4788"/>
            <w:vAlign w:val="center"/>
          </w:tcPr>
          <w:p>
            <w:r>
              <w:t>Software</w:t>
            </w:r>
          </w:p>
        </w:tc>
        <w:tc>
          <w:tcPr>
            <w:tcW w:type="dxa" w:w="4788"/>
            <w:vAlign w:val="center"/>
          </w:tcPr>
          <w:p>
            <w:r>
              <w:t>Python 3.x and a text editor or IDE.</w:t>
            </w:r>
          </w:p>
        </w:tc>
      </w:tr>
      <w:tr>
        <w:tc>
          <w:tcPr>
            <w:tcW w:type="dxa" w:w="4788"/>
            <w:vAlign w:val="center"/>
          </w:tcPr>
          <w:p>
            <w:r>
              <w:t>Libraries</w:t>
            </w:r>
          </w:p>
        </w:tc>
        <w:tc>
          <w:tcPr>
            <w:tcW w:type="dxa" w:w="4788"/>
            <w:vAlign w:val="center"/>
          </w:tcPr>
          <w:p>
            <w:r>
              <w:t>Python standard library only; no additional installation required.</w:t>
            </w:r>
          </w:p>
        </w:tc>
      </w:tr>
      <w:tr>
        <w:tc>
          <w:tcPr>
            <w:tcW w:type="dxa" w:w="4788"/>
            <w:vAlign w:val="center"/>
          </w:tcPr>
          <w:p>
            <w:r>
              <w:t>Storage</w:t>
            </w:r>
          </w:p>
        </w:tc>
        <w:tc>
          <w:tcPr>
            <w:tcW w:type="dxa" w:w="4788"/>
            <w:vAlign w:val="center"/>
          </w:tcPr>
          <w:p>
            <w:r>
              <w:t>Local folder with permission to read and write expenses.txt.</w:t>
            </w:r>
          </w:p>
        </w:tc>
      </w:tr>
    </w:tbl>
    <w:p>
      <w:pPr>
        <w:pStyle w:val="Heading1"/>
      </w:pPr>
      <w:r>
        <w:t>8. System Analysis and Design</w:t>
      </w:r>
    </w:p>
    <w:p>
      <w:pPr>
        <w:jc w:val="both"/>
      </w:pPr>
      <w:r>
        <w:t>The application follows a procedural design. The main() function loads saved records and controls the menu loop. Each menu item calls a dedicated function that performs one task. Functions receive the expense list, update or analyze it, and return control to the main menu. When records change, the save function writes the current list to the data file.</w:t>
      </w:r>
    </w:p>
    <w:p>
      <w:pPr>
        <w:pStyle w:val="Heading2"/>
      </w:pPr>
      <w:r>
        <w:t>8.1 Input</w:t>
      </w:r>
    </w:p>
    <w:p>
      <w:pPr>
        <w:pStyle w:val="ListBullet"/>
        <w:ind w:left="432"/>
      </w:pPr>
      <w:r>
        <w:t>Date in DD-MM-YYYY format (as entered by the user).</w:t>
      </w:r>
    </w:p>
    <w:p>
      <w:pPr>
        <w:pStyle w:val="ListBullet"/>
        <w:ind w:left="432"/>
      </w:pPr>
      <w:r>
        <w:t>A predefined category.</w:t>
      </w:r>
    </w:p>
    <w:p>
      <w:pPr>
        <w:pStyle w:val="ListBullet"/>
        <w:ind w:left="432"/>
      </w:pPr>
      <w:r>
        <w:t>Short expense description.</w:t>
      </w:r>
    </w:p>
    <w:p>
      <w:pPr>
        <w:pStyle w:val="ListBullet"/>
        <w:ind w:left="432"/>
      </w:pPr>
      <w:r>
        <w:t>Positive numeric amount.</w:t>
      </w:r>
    </w:p>
    <w:p>
      <w:pPr>
        <w:pStyle w:val="ListBullet"/>
        <w:ind w:left="432"/>
      </w:pPr>
      <w:r>
        <w:t>Predefined payment method.</w:t>
      </w:r>
    </w:p>
    <w:p>
      <w:pPr>
        <w:pStyle w:val="Heading2"/>
      </w:pPr>
      <w:r>
        <w:t>8.2 Processing</w:t>
      </w:r>
    </w:p>
    <w:p>
      <w:pPr>
        <w:pStyle w:val="ListBullet"/>
        <w:ind w:left="432"/>
      </w:pPr>
      <w:r>
        <w:t>Validate amount input and menu selections.</w:t>
      </w:r>
    </w:p>
    <w:p>
      <w:pPr>
        <w:pStyle w:val="ListBullet"/>
        <w:ind w:left="432"/>
      </w:pPr>
      <w:r>
        <w:t>Store expense fields in a dictionary.</w:t>
      </w:r>
    </w:p>
    <w:p>
      <w:pPr>
        <w:pStyle w:val="ListBullet"/>
        <w:ind w:left="432"/>
      </w:pPr>
      <w:r>
        <w:t>Append records to a list.</w:t>
      </w:r>
    </w:p>
    <w:p>
      <w:pPr>
        <w:pStyle w:val="ListBullet"/>
        <w:ind w:left="432"/>
      </w:pPr>
      <w:r>
        <w:t>Use loops and dictionary totals to generate summaries.</w:t>
      </w:r>
    </w:p>
    <w:p>
      <w:pPr>
        <w:pStyle w:val="ListBullet"/>
        <w:ind w:left="432"/>
      </w:pPr>
      <w:r>
        <w:t>Search selected text fields using a lowercase keyword comparison.</w:t>
      </w:r>
    </w:p>
    <w:p>
      <w:pPr>
        <w:pStyle w:val="Heading2"/>
      </w:pPr>
      <w:r>
        <w:t>8.3 Output</w:t>
      </w:r>
    </w:p>
    <w:p>
      <w:pPr>
        <w:pStyle w:val="ListBullet"/>
        <w:ind w:left="432"/>
      </w:pPr>
      <w:r>
        <w:t>Expense listings and overall total.</w:t>
      </w:r>
    </w:p>
    <w:p>
      <w:pPr>
        <w:pStyle w:val="ListBullet"/>
        <w:ind w:left="432"/>
      </w:pPr>
      <w:r>
        <w:t>Search matches.</w:t>
      </w:r>
    </w:p>
    <w:p>
      <w:pPr>
        <w:pStyle w:val="ListBullet"/>
        <w:ind w:left="432"/>
      </w:pPr>
      <w:r>
        <w:t>Category, payment, and monthly totals.</w:t>
      </w:r>
    </w:p>
    <w:p>
      <w:pPr>
        <w:pStyle w:val="ListBullet"/>
        <w:ind w:left="432"/>
      </w:pPr>
      <w:r>
        <w:t>Highest expense details.</w:t>
      </w:r>
    </w:p>
    <w:p>
      <w:pPr>
        <w:pStyle w:val="ListBullet"/>
        <w:ind w:left="432"/>
      </w:pPr>
      <w:r>
        <w:t>Budget remaining or over-budget amount.</w:t>
      </w:r>
    </w:p>
    <w:p>
      <w:pPr>
        <w:pStyle w:val="ListBullet"/>
        <w:ind w:left="432"/>
      </w:pPr>
      <w:r>
        <w:t>Dashboard statistics.</w:t>
      </w:r>
    </w:p>
    <w:p>
      <w:pPr>
        <w:pStyle w:val="Heading1"/>
      </w:pPr>
      <w:r>
        <w:t>9. Data Structures and Python Concepts</w:t>
      </w:r>
    </w:p>
    <w:tbl>
      <w:tblPr>
        <w:tblStyle w:val="TableGrid"/>
        <w:tblW w:type="auto" w:w="0"/>
        <w:jc w:val="center"/>
        <w:tblLook w:firstColumn="1" w:firstRow="1" w:lastColumn="0" w:lastRow="0" w:noHBand="0" w:noVBand="1" w:val="04A0"/>
      </w:tblPr>
      <w:tblGrid>
        <w:gridCol w:w="3192"/>
        <w:gridCol w:w="3192"/>
        <w:gridCol w:w="3192"/>
      </w:tblGrid>
      <w:tr>
        <w:tc>
          <w:tcPr>
            <w:tcW w:type="dxa" w:w="3192"/>
          </w:tcPr>
          <w:p>
            <w:r>
              <w:rPr>
                <w:b/>
              </w:rPr>
              <w:t>Concept</w:t>
            </w:r>
          </w:p>
        </w:tc>
        <w:tc>
          <w:tcPr>
            <w:tcW w:type="dxa" w:w="3192"/>
          </w:tcPr>
          <w:p>
            <w:r>
              <w:rPr>
                <w:b/>
              </w:rPr>
              <w:t>Project Use</w:t>
            </w:r>
          </w:p>
        </w:tc>
        <w:tc>
          <w:tcPr>
            <w:tcW w:type="dxa" w:w="3192"/>
          </w:tcPr>
          <w:p>
            <w:r>
              <w:rPr>
                <w:b/>
              </w:rPr>
              <w:t>Explanation</w:t>
            </w:r>
          </w:p>
        </w:tc>
      </w:tr>
      <w:tr>
        <w:tc>
          <w:tcPr>
            <w:tcW w:type="dxa" w:w="3192"/>
            <w:vAlign w:val="center"/>
          </w:tcPr>
          <w:p>
            <w:r>
              <w:t>Strings</w:t>
            </w:r>
          </w:p>
        </w:tc>
        <w:tc>
          <w:tcPr>
            <w:tcW w:type="dxa" w:w="3192"/>
            <w:vAlign w:val="center"/>
          </w:tcPr>
          <w:p>
            <w:r>
              <w:t>Date, category, description, payment</w:t>
            </w:r>
          </w:p>
        </w:tc>
        <w:tc>
          <w:tcPr>
            <w:tcW w:type="dxa" w:w="3192"/>
            <w:vAlign w:val="center"/>
          </w:tcPr>
          <w:p>
            <w:r>
              <w:t>Represent text and support searching and splitting.</w:t>
            </w:r>
          </w:p>
        </w:tc>
      </w:tr>
      <w:tr>
        <w:tc>
          <w:tcPr>
            <w:tcW w:type="dxa" w:w="3192"/>
            <w:vAlign w:val="center"/>
          </w:tcPr>
          <w:p>
            <w:r>
              <w:t>List</w:t>
            </w:r>
          </w:p>
        </w:tc>
        <w:tc>
          <w:tcPr>
            <w:tcW w:type="dxa" w:w="3192"/>
            <w:vAlign w:val="center"/>
          </w:tcPr>
          <w:p>
            <w:r>
              <w:t>expenses</w:t>
            </w:r>
          </w:p>
        </w:tc>
        <w:tc>
          <w:tcPr>
            <w:tcW w:type="dxa" w:w="3192"/>
            <w:vAlign w:val="center"/>
          </w:tcPr>
          <w:p>
            <w:r>
              <w:t>Stores an ordered collection of expense dictionaries.</w:t>
            </w:r>
          </w:p>
        </w:tc>
      </w:tr>
      <w:tr>
        <w:tc>
          <w:tcPr>
            <w:tcW w:type="dxa" w:w="3192"/>
            <w:vAlign w:val="center"/>
          </w:tcPr>
          <w:p>
            <w:r>
              <w:t>Tuple</w:t>
            </w:r>
          </w:p>
        </w:tc>
        <w:tc>
          <w:tcPr>
            <w:tcW w:type="dxa" w:w="3192"/>
            <w:vAlign w:val="center"/>
          </w:tcPr>
          <w:p>
            <w:r>
              <w:t>CATEGORIES, PAYMENTS</w:t>
            </w:r>
          </w:p>
        </w:tc>
        <w:tc>
          <w:tcPr>
            <w:tcW w:type="dxa" w:w="3192"/>
            <w:vAlign w:val="center"/>
          </w:tcPr>
          <w:p>
            <w:r>
              <w:t>Stores fixed options that are not modified by the program.</w:t>
            </w:r>
          </w:p>
        </w:tc>
      </w:tr>
      <w:tr>
        <w:tc>
          <w:tcPr>
            <w:tcW w:type="dxa" w:w="3192"/>
            <w:vAlign w:val="center"/>
          </w:tcPr>
          <w:p>
            <w:r>
              <w:t>Dictionary</w:t>
            </w:r>
          </w:p>
        </w:tc>
        <w:tc>
          <w:tcPr>
            <w:tcW w:type="dxa" w:w="3192"/>
            <w:vAlign w:val="center"/>
          </w:tcPr>
          <w:p>
            <w:r>
              <w:t>Expense record and summary totals</w:t>
            </w:r>
          </w:p>
        </w:tc>
        <w:tc>
          <w:tcPr>
            <w:tcW w:type="dxa" w:w="3192"/>
            <w:vAlign w:val="center"/>
          </w:tcPr>
          <w:p>
            <w:r>
              <w:t>Associates meaningful keys with values.</w:t>
            </w:r>
          </w:p>
        </w:tc>
      </w:tr>
      <w:tr>
        <w:tc>
          <w:tcPr>
            <w:tcW w:type="dxa" w:w="3192"/>
            <w:vAlign w:val="center"/>
          </w:tcPr>
          <w:p>
            <w:r>
              <w:t>Set</w:t>
            </w:r>
          </w:p>
        </w:tc>
        <w:tc>
          <w:tcPr>
            <w:tcW w:type="dxa" w:w="3192"/>
            <w:vAlign w:val="center"/>
          </w:tcPr>
          <w:p>
            <w:r>
              <w:t>Unique categories in dashboard</w:t>
            </w:r>
          </w:p>
        </w:tc>
        <w:tc>
          <w:tcPr>
            <w:tcW w:type="dxa" w:w="3192"/>
            <w:vAlign w:val="center"/>
          </w:tcPr>
          <w:p>
            <w:r>
              <w:t>Counts categories without duplicates.</w:t>
            </w:r>
          </w:p>
        </w:tc>
      </w:tr>
      <w:tr>
        <w:tc>
          <w:tcPr>
            <w:tcW w:type="dxa" w:w="3192"/>
            <w:vAlign w:val="center"/>
          </w:tcPr>
          <w:p>
            <w:r>
              <w:t>Functions</w:t>
            </w:r>
          </w:p>
        </w:tc>
        <w:tc>
          <w:tcPr>
            <w:tcW w:type="dxa" w:w="3192"/>
            <w:vAlign w:val="center"/>
          </w:tcPr>
          <w:p>
            <w:r>
              <w:t>add, search, summaries, save/load</w:t>
            </w:r>
          </w:p>
        </w:tc>
        <w:tc>
          <w:tcPr>
            <w:tcW w:type="dxa" w:w="3192"/>
            <w:vAlign w:val="center"/>
          </w:tcPr>
          <w:p>
            <w:r>
              <w:t>Breaks the program into reusable tasks.</w:t>
            </w:r>
          </w:p>
        </w:tc>
      </w:tr>
      <w:tr>
        <w:tc>
          <w:tcPr>
            <w:tcW w:type="dxa" w:w="3192"/>
            <w:vAlign w:val="center"/>
          </w:tcPr>
          <w:p>
            <w:r>
              <w:t>Loops</w:t>
            </w:r>
          </w:p>
        </w:tc>
        <w:tc>
          <w:tcPr>
            <w:tcW w:type="dxa" w:w="3192"/>
            <w:vAlign w:val="center"/>
          </w:tcPr>
          <w:p>
            <w:r>
              <w:t>Menu, listing, summaries, validation</w:t>
            </w:r>
          </w:p>
        </w:tc>
        <w:tc>
          <w:tcPr>
            <w:tcW w:type="dxa" w:w="3192"/>
            <w:vAlign w:val="center"/>
          </w:tcPr>
          <w:p>
            <w:r>
              <w:t>Repeats operations over records or until valid input.</w:t>
            </w:r>
          </w:p>
        </w:tc>
      </w:tr>
      <w:tr>
        <w:tc>
          <w:tcPr>
            <w:tcW w:type="dxa" w:w="3192"/>
            <w:vAlign w:val="center"/>
          </w:tcPr>
          <w:p>
            <w:r>
              <w:t>Conditionals</w:t>
            </w:r>
          </w:p>
        </w:tc>
        <w:tc>
          <w:tcPr>
            <w:tcW w:type="dxa" w:w="3192"/>
            <w:vAlign w:val="center"/>
          </w:tcPr>
          <w:p>
            <w:r>
              <w:t>Menu selection and checks</w:t>
            </w:r>
          </w:p>
        </w:tc>
        <w:tc>
          <w:tcPr>
            <w:tcW w:type="dxa" w:w="3192"/>
            <w:vAlign w:val="center"/>
          </w:tcPr>
          <w:p>
            <w:r>
              <w:t>Selects actions based on input.</w:t>
            </w:r>
          </w:p>
        </w:tc>
      </w:tr>
      <w:tr>
        <w:tc>
          <w:tcPr>
            <w:tcW w:type="dxa" w:w="3192"/>
            <w:vAlign w:val="center"/>
          </w:tcPr>
          <w:p>
            <w:r>
              <w:t>Exceptions</w:t>
            </w:r>
          </w:p>
        </w:tc>
        <w:tc>
          <w:tcPr>
            <w:tcW w:type="dxa" w:w="3192"/>
            <w:vAlign w:val="center"/>
          </w:tcPr>
          <w:p>
            <w:r>
              <w:t>Numeric conversion and file loading</w:t>
            </w:r>
          </w:p>
        </w:tc>
        <w:tc>
          <w:tcPr>
            <w:tcW w:type="dxa" w:w="3192"/>
            <w:vAlign w:val="center"/>
          </w:tcPr>
          <w:p>
            <w:r>
              <w:t>Handles invalid numeric input and missing file.</w:t>
            </w:r>
          </w:p>
        </w:tc>
      </w:tr>
      <w:tr>
        <w:tc>
          <w:tcPr>
            <w:tcW w:type="dxa" w:w="3192"/>
            <w:vAlign w:val="center"/>
          </w:tcPr>
          <w:p>
            <w:r>
              <w:t>File handling</w:t>
            </w:r>
          </w:p>
        </w:tc>
        <w:tc>
          <w:tcPr>
            <w:tcW w:type="dxa" w:w="3192"/>
            <w:vAlign w:val="center"/>
          </w:tcPr>
          <w:p>
            <w:r>
              <w:t>expenses.txt</w:t>
            </w:r>
          </w:p>
        </w:tc>
        <w:tc>
          <w:tcPr>
            <w:tcW w:type="dxa" w:w="3192"/>
            <w:vAlign w:val="center"/>
          </w:tcPr>
          <w:p>
            <w:r>
              <w:t>Persists data after the program exits.</w:t>
            </w:r>
          </w:p>
        </w:tc>
      </w:tr>
    </w:tbl>
    <w:p>
      <w:pPr>
        <w:pStyle w:val="Heading1"/>
      </w:pPr>
      <w:r>
        <w:t>10. Functional Requirements</w:t>
      </w:r>
    </w:p>
    <w:p>
      <w:pPr>
        <w:pStyle w:val="ListNumber"/>
        <w:ind w:left="432"/>
      </w:pPr>
      <w:r>
        <w:t>Add Expense: collect expense information and append a record.</w:t>
      </w:r>
    </w:p>
    <w:p>
      <w:pPr>
        <w:pStyle w:val="ListNumber"/>
        <w:ind w:left="432"/>
      </w:pPr>
      <w:r>
        <w:t>View All Expenses: display saved records and calculate total spending.</w:t>
      </w:r>
    </w:p>
    <w:p>
      <w:pPr>
        <w:pStyle w:val="ListNumber"/>
        <w:ind w:left="432"/>
      </w:pPr>
      <w:r>
        <w:t>Search Expenses: find records matching a keyword in description, category, or payment.</w:t>
      </w:r>
    </w:p>
    <w:p>
      <w:pPr>
        <w:pStyle w:val="ListNumber"/>
        <w:ind w:left="432"/>
      </w:pPr>
      <w:r>
        <w:t>Category Summary: aggregate amounts by category and calculate percentage shares.</w:t>
      </w:r>
    </w:p>
    <w:p>
      <w:pPr>
        <w:pStyle w:val="ListNumber"/>
        <w:ind w:left="432"/>
      </w:pPr>
      <w:r>
        <w:t>Payment Summary: aggregate amounts by payment method.</w:t>
      </w:r>
    </w:p>
    <w:p>
      <w:pPr>
        <w:pStyle w:val="ListNumber"/>
        <w:ind w:left="432"/>
      </w:pPr>
      <w:r>
        <w:t>Monthly Summary: group records by month and year extracted from the date text.</w:t>
      </w:r>
    </w:p>
    <w:p>
      <w:pPr>
        <w:pStyle w:val="ListNumber"/>
        <w:ind w:left="432"/>
      </w:pPr>
      <w:r>
        <w:t>Highest Expense: display the record with the maximum amount.</w:t>
      </w:r>
    </w:p>
    <w:p>
      <w:pPr>
        <w:pStyle w:val="ListNumber"/>
        <w:ind w:left="432"/>
      </w:pPr>
      <w:r>
        <w:t>Budget Check: compare the total recorded amount with a budget entered by the user.</w:t>
      </w:r>
    </w:p>
    <w:p>
      <w:pPr>
        <w:pStyle w:val="ListNumber"/>
        <w:ind w:left="432"/>
      </w:pPr>
      <w:r>
        <w:t>Dashboard: display count, total, average, highest amount, and number of unique categories.</w:t>
      </w:r>
    </w:p>
    <w:p>
      <w:pPr>
        <w:pStyle w:val="ListNumber"/>
        <w:ind w:left="432"/>
      </w:pPr>
      <w:r>
        <w:t>Delete Expense: remove a selected record and save the revised list.</w:t>
      </w:r>
    </w:p>
    <w:p>
      <w:pPr>
        <w:pStyle w:val="ListNumber"/>
        <w:ind w:left="432"/>
      </w:pPr>
      <w:r>
        <w:t>Exit: save the records and end the program.</w:t>
      </w:r>
    </w:p>
    <w:p>
      <w:pPr>
        <w:pStyle w:val="Heading1"/>
      </w:pPr>
      <w:r>
        <w:t>11. Program Modules</w:t>
      </w:r>
    </w:p>
    <w:tbl>
      <w:tblPr>
        <w:tblStyle w:val="TableGrid"/>
        <w:tblW w:type="auto" w:w="0"/>
        <w:jc w:val="center"/>
        <w:tblLook w:firstColumn="1" w:firstRow="1" w:lastColumn="0" w:lastRow="0" w:noHBand="0" w:noVBand="1" w:val="04A0"/>
      </w:tblPr>
      <w:tblGrid>
        <w:gridCol w:w="4788"/>
        <w:gridCol w:w="4788"/>
      </w:tblGrid>
      <w:tr>
        <w:tc>
          <w:tcPr>
            <w:tcW w:type="dxa" w:w="4788"/>
          </w:tcPr>
          <w:p>
            <w:r>
              <w:rPr>
                <w:b/>
              </w:rPr>
              <w:t>Function / Module</w:t>
            </w:r>
          </w:p>
        </w:tc>
        <w:tc>
          <w:tcPr>
            <w:tcW w:type="dxa" w:w="4788"/>
          </w:tcPr>
          <w:p>
            <w:r>
              <w:rPr>
                <w:b/>
              </w:rPr>
              <w:t>Responsibility</w:t>
            </w:r>
          </w:p>
        </w:tc>
      </w:tr>
      <w:tr>
        <w:tc>
          <w:tcPr>
            <w:tcW w:type="dxa" w:w="4788"/>
            <w:vAlign w:val="center"/>
          </w:tcPr>
          <w:p>
            <w:r>
              <w:t>load_expenses()</w:t>
            </w:r>
          </w:p>
        </w:tc>
        <w:tc>
          <w:tcPr>
            <w:tcW w:type="dxa" w:w="4788"/>
            <w:vAlign w:val="center"/>
          </w:tcPr>
          <w:p>
            <w:r>
              <w:t>Reads valid records from the local text file.</w:t>
            </w:r>
          </w:p>
        </w:tc>
      </w:tr>
      <w:tr>
        <w:tc>
          <w:tcPr>
            <w:tcW w:type="dxa" w:w="4788"/>
            <w:vAlign w:val="center"/>
          </w:tcPr>
          <w:p>
            <w:r>
              <w:t>save_expenses()</w:t>
            </w:r>
          </w:p>
        </w:tc>
        <w:tc>
          <w:tcPr>
            <w:tcW w:type="dxa" w:w="4788"/>
            <w:vAlign w:val="center"/>
          </w:tcPr>
          <w:p>
            <w:r>
              <w:t>Writes current records to the text file.</w:t>
            </w:r>
          </w:p>
        </w:tc>
      </w:tr>
      <w:tr>
        <w:tc>
          <w:tcPr>
            <w:tcW w:type="dxa" w:w="4788"/>
            <w:vAlign w:val="center"/>
          </w:tcPr>
          <w:p>
            <w:r>
              <w:t>get_amount()</w:t>
            </w:r>
          </w:p>
        </w:tc>
        <w:tc>
          <w:tcPr>
            <w:tcW w:type="dxa" w:w="4788"/>
            <w:vAlign w:val="center"/>
          </w:tcPr>
          <w:p>
            <w:r>
              <w:t>Validates positive numeric amount input.</w:t>
            </w:r>
          </w:p>
        </w:tc>
      </w:tr>
      <w:tr>
        <w:tc>
          <w:tcPr>
            <w:tcW w:type="dxa" w:w="4788"/>
            <w:vAlign w:val="center"/>
          </w:tcPr>
          <w:p>
            <w:r>
              <w:t>choose_from()</w:t>
            </w:r>
          </w:p>
        </w:tc>
        <w:tc>
          <w:tcPr>
            <w:tcW w:type="dxa" w:w="4788"/>
            <w:vAlign w:val="center"/>
          </w:tcPr>
          <w:p>
            <w:r>
              <w:t>Displays fixed options and validates selection.</w:t>
            </w:r>
          </w:p>
        </w:tc>
      </w:tr>
      <w:tr>
        <w:tc>
          <w:tcPr>
            <w:tcW w:type="dxa" w:w="4788"/>
            <w:vAlign w:val="center"/>
          </w:tcPr>
          <w:p>
            <w:r>
              <w:t>add_expense()</w:t>
            </w:r>
          </w:p>
        </w:tc>
        <w:tc>
          <w:tcPr>
            <w:tcW w:type="dxa" w:w="4788"/>
            <w:vAlign w:val="center"/>
          </w:tcPr>
          <w:p>
            <w:r>
              <w:t>Collects and stores a new expense.</w:t>
            </w:r>
          </w:p>
        </w:tc>
      </w:tr>
      <w:tr>
        <w:tc>
          <w:tcPr>
            <w:tcW w:type="dxa" w:w="4788"/>
            <w:vAlign w:val="center"/>
          </w:tcPr>
          <w:p>
            <w:r>
              <w:t>view_expenses()</w:t>
            </w:r>
          </w:p>
        </w:tc>
        <w:tc>
          <w:tcPr>
            <w:tcW w:type="dxa" w:w="4788"/>
            <w:vAlign w:val="center"/>
          </w:tcPr>
          <w:p>
            <w:r>
              <w:t>Displays all records and overall spending.</w:t>
            </w:r>
          </w:p>
        </w:tc>
      </w:tr>
      <w:tr>
        <w:tc>
          <w:tcPr>
            <w:tcW w:type="dxa" w:w="4788"/>
            <w:vAlign w:val="center"/>
          </w:tcPr>
          <w:p>
            <w:r>
              <w:t>search_expenses()</w:t>
            </w:r>
          </w:p>
        </w:tc>
        <w:tc>
          <w:tcPr>
            <w:tcW w:type="dxa" w:w="4788"/>
            <w:vAlign w:val="center"/>
          </w:tcPr>
          <w:p>
            <w:r>
              <w:t>Filters records using a keyword.</w:t>
            </w:r>
          </w:p>
        </w:tc>
      </w:tr>
      <w:tr>
        <w:tc>
          <w:tcPr>
            <w:tcW w:type="dxa" w:w="4788"/>
            <w:vAlign w:val="center"/>
          </w:tcPr>
          <w:p>
            <w:r>
              <w:t>category_summary()</w:t>
            </w:r>
          </w:p>
        </w:tc>
        <w:tc>
          <w:tcPr>
            <w:tcW w:type="dxa" w:w="4788"/>
            <w:vAlign w:val="center"/>
          </w:tcPr>
          <w:p>
            <w:r>
              <w:t>Calculates category totals and shares.</w:t>
            </w:r>
          </w:p>
        </w:tc>
      </w:tr>
      <w:tr>
        <w:tc>
          <w:tcPr>
            <w:tcW w:type="dxa" w:w="4788"/>
            <w:vAlign w:val="center"/>
          </w:tcPr>
          <w:p>
            <w:r>
              <w:t>payment_summary()</w:t>
            </w:r>
          </w:p>
        </w:tc>
        <w:tc>
          <w:tcPr>
            <w:tcW w:type="dxa" w:w="4788"/>
            <w:vAlign w:val="center"/>
          </w:tcPr>
          <w:p>
            <w:r>
              <w:t>Calculates totals for payment methods.</w:t>
            </w:r>
          </w:p>
        </w:tc>
      </w:tr>
      <w:tr>
        <w:tc>
          <w:tcPr>
            <w:tcW w:type="dxa" w:w="4788"/>
            <w:vAlign w:val="center"/>
          </w:tcPr>
          <w:p>
            <w:r>
              <w:t>monthly_summary()</w:t>
            </w:r>
          </w:p>
        </w:tc>
        <w:tc>
          <w:tcPr>
            <w:tcW w:type="dxa" w:w="4788"/>
            <w:vAlign w:val="center"/>
          </w:tcPr>
          <w:p>
            <w:r>
              <w:t>Groups totals by month-year text.</w:t>
            </w:r>
          </w:p>
        </w:tc>
      </w:tr>
      <w:tr>
        <w:tc>
          <w:tcPr>
            <w:tcW w:type="dxa" w:w="4788"/>
            <w:vAlign w:val="center"/>
          </w:tcPr>
          <w:p>
            <w:r>
              <w:t>highest_expense()</w:t>
            </w:r>
          </w:p>
        </w:tc>
        <w:tc>
          <w:tcPr>
            <w:tcW w:type="dxa" w:w="4788"/>
            <w:vAlign w:val="center"/>
          </w:tcPr>
          <w:p>
            <w:r>
              <w:t>Finds the largest transaction.</w:t>
            </w:r>
          </w:p>
        </w:tc>
      </w:tr>
      <w:tr>
        <w:tc>
          <w:tcPr>
            <w:tcW w:type="dxa" w:w="4788"/>
            <w:vAlign w:val="center"/>
          </w:tcPr>
          <w:p>
            <w:r>
              <w:t>budget_check()</w:t>
            </w:r>
          </w:p>
        </w:tc>
        <w:tc>
          <w:tcPr>
            <w:tcW w:type="dxa" w:w="4788"/>
            <w:vAlign w:val="center"/>
          </w:tcPr>
          <w:p>
            <w:r>
              <w:t>Compares spending against an entered budget.</w:t>
            </w:r>
          </w:p>
        </w:tc>
      </w:tr>
      <w:tr>
        <w:tc>
          <w:tcPr>
            <w:tcW w:type="dxa" w:w="4788"/>
            <w:vAlign w:val="center"/>
          </w:tcPr>
          <w:p>
            <w:r>
              <w:t>dashboard()</w:t>
            </w:r>
          </w:p>
        </w:tc>
        <w:tc>
          <w:tcPr>
            <w:tcW w:type="dxa" w:w="4788"/>
            <w:vAlign w:val="center"/>
          </w:tcPr>
          <w:p>
            <w:r>
              <w:t>Displays quick statistical information.</w:t>
            </w:r>
          </w:p>
        </w:tc>
      </w:tr>
      <w:tr>
        <w:tc>
          <w:tcPr>
            <w:tcW w:type="dxa" w:w="4788"/>
            <w:vAlign w:val="center"/>
          </w:tcPr>
          <w:p>
            <w:r>
              <w:t>delete_expense()</w:t>
            </w:r>
          </w:p>
        </w:tc>
        <w:tc>
          <w:tcPr>
            <w:tcW w:type="dxa" w:w="4788"/>
            <w:vAlign w:val="center"/>
          </w:tcPr>
          <w:p>
            <w:r>
              <w:t>Removes a chosen transaction.</w:t>
            </w:r>
          </w:p>
        </w:tc>
      </w:tr>
      <w:tr>
        <w:tc>
          <w:tcPr>
            <w:tcW w:type="dxa" w:w="4788"/>
            <w:vAlign w:val="center"/>
          </w:tcPr>
          <w:p>
            <w:r>
              <w:t>main()</w:t>
            </w:r>
          </w:p>
        </w:tc>
        <w:tc>
          <w:tcPr>
            <w:tcW w:type="dxa" w:w="4788"/>
            <w:vAlign w:val="center"/>
          </w:tcPr>
          <w:p>
            <w:r>
              <w:t>Loads data, handles menu choices, and exits safely.</w:t>
            </w:r>
          </w:p>
        </w:tc>
      </w:tr>
    </w:tbl>
    <w:p>
      <w:pPr>
        <w:pStyle w:val="Heading1"/>
      </w:pPr>
      <w:r>
        <w:t>12. Algorithm and Program Flow</w:t>
      </w:r>
    </w:p>
    <w:p>
      <w:pPr>
        <w:pStyle w:val="ListNumber"/>
        <w:ind w:left="432"/>
      </w:pPr>
      <w:r>
        <w:t>Start the application.</w:t>
      </w:r>
    </w:p>
    <w:p>
      <w:pPr>
        <w:pStyle w:val="ListNumber"/>
        <w:ind w:left="432"/>
      </w:pPr>
      <w:r>
        <w:t>Load records from expenses.txt; if the file does not exist, start with an empty list.</w:t>
      </w:r>
    </w:p>
    <w:p>
      <w:pPr>
        <w:pStyle w:val="ListNumber"/>
        <w:ind w:left="432"/>
      </w:pPr>
      <w:r>
        <w:t>Display the main menu and request a choice.</w:t>
      </w:r>
    </w:p>
    <w:p>
      <w:pPr>
        <w:pStyle w:val="ListNumber"/>
        <w:ind w:left="432"/>
      </w:pPr>
      <w:r>
        <w:t>Validate the choice and call the related function.</w:t>
      </w:r>
    </w:p>
    <w:p>
      <w:pPr>
        <w:pStyle w:val="ListNumber"/>
        <w:ind w:left="432"/>
      </w:pPr>
      <w:r>
        <w:t>For a new record, collect fields, validate the amount, append the dictionary, and save.</w:t>
      </w:r>
    </w:p>
    <w:p>
      <w:pPr>
        <w:pStyle w:val="ListNumber"/>
        <w:ind w:left="432"/>
      </w:pPr>
      <w:r>
        <w:t>For a report, process the list and display the calculated result.</w:t>
      </w:r>
    </w:p>
    <w:p>
      <w:pPr>
        <w:pStyle w:val="ListNumber"/>
        <w:ind w:left="432"/>
      </w:pPr>
      <w:r>
        <w:t>For deletion, validate the record number, remove the record, and save.</w:t>
      </w:r>
    </w:p>
    <w:p>
      <w:pPr>
        <w:pStyle w:val="ListNumber"/>
        <w:ind w:left="432"/>
      </w:pPr>
      <w:r>
        <w:t>Return to the menu after completing an operation.</w:t>
      </w:r>
    </w:p>
    <w:p>
      <w:pPr>
        <w:pStyle w:val="ListNumber"/>
        <w:ind w:left="432"/>
      </w:pPr>
      <w:r>
        <w:t>When Exit is selected, save all records and terminate.</w:t>
      </w:r>
    </w:p>
    <w:p>
      <w:pPr>
        <w:pStyle w:val="Heading1"/>
      </w:pPr>
      <w:r>
        <w:t>13. Implementation Details</w:t>
      </w:r>
    </w:p>
    <w:p>
      <w:pPr>
        <w:jc w:val="both"/>
      </w:pPr>
      <w:r>
        <w:t>The source file expense_tracker.py contains the complete application and uses only built-in Python features. Each expense is stored in the following logical structure:</w:t>
      </w:r>
    </w:p>
    <w:p>
      <w:pPr>
        <w:ind w:left="504"/>
      </w:pPr>
      <w:r>
        <w:rPr>
          <w:rFonts w:ascii="Courier New" w:hAnsi="Courier New"/>
          <w:sz w:val="20"/>
        </w:rPr>
        <w:t>{"date": "25-09-2026", "category": "Food", "description": "Lunch", "amount": 150.0, "payment": "UPI"}</w:t>
      </w:r>
    </w:p>
    <w:p>
      <w:pPr>
        <w:jc w:val="both"/>
      </w:pPr>
      <w:r>
        <w:t>For persistence, each record is written as a pipe-separated line with the order date|category|description|amount|payment. The loader splits each line and reconstructs a dictionary. The program replaces the pipe character in text fields to protect the record format. Amount input uses float conversion inside a try/except block and rejects values that are zero or negative.</w:t>
      </w:r>
    </w:p>
    <w:p>
      <w:pPr>
        <w:pStyle w:val="Heading1"/>
      </w:pPr>
      <w:r>
        <w:t>14. Testing and Test Cases</w:t>
      </w:r>
    </w:p>
    <w:tbl>
      <w:tblPr>
        <w:tblStyle w:val="TableGrid"/>
        <w:tblW w:type="auto" w:w="0"/>
        <w:jc w:val="center"/>
        <w:tblLook w:firstColumn="1" w:firstRow="1" w:lastColumn="0" w:lastRow="0" w:noHBand="0" w:noVBand="1" w:val="04A0"/>
      </w:tblPr>
      <w:tblGrid>
        <w:gridCol w:w="3192"/>
        <w:gridCol w:w="3192"/>
        <w:gridCol w:w="3192"/>
      </w:tblGrid>
      <w:tr>
        <w:tc>
          <w:tcPr>
            <w:tcW w:type="dxa" w:w="3192"/>
          </w:tcPr>
          <w:p>
            <w:r>
              <w:rPr>
                <w:b/>
              </w:rPr>
              <w:t>Test Case</w:t>
            </w:r>
          </w:p>
        </w:tc>
        <w:tc>
          <w:tcPr>
            <w:tcW w:type="dxa" w:w="3192"/>
          </w:tcPr>
          <w:p>
            <w:r>
              <w:rPr>
                <w:b/>
              </w:rPr>
              <w:t>Test Input / Action</w:t>
            </w:r>
          </w:p>
        </w:tc>
        <w:tc>
          <w:tcPr>
            <w:tcW w:type="dxa" w:w="3192"/>
          </w:tcPr>
          <w:p>
            <w:r>
              <w:rPr>
                <w:b/>
              </w:rPr>
              <w:t>Expected Behaviour</w:t>
            </w:r>
          </w:p>
        </w:tc>
      </w:tr>
      <w:tr>
        <w:tc>
          <w:tcPr>
            <w:tcW w:type="dxa" w:w="3192"/>
            <w:vAlign w:val="center"/>
          </w:tcPr>
          <w:p>
            <w:r>
              <w:t>Valid addition</w:t>
            </w:r>
          </w:p>
        </w:tc>
        <w:tc>
          <w:tcPr>
            <w:tcW w:type="dxa" w:w="3192"/>
            <w:vAlign w:val="center"/>
          </w:tcPr>
          <w:p>
            <w:r>
              <w:t>Enter all fields and a positive amount.</w:t>
            </w:r>
          </w:p>
        </w:tc>
        <w:tc>
          <w:tcPr>
            <w:tcW w:type="dxa" w:w="3192"/>
            <w:vAlign w:val="center"/>
          </w:tcPr>
          <w:p>
            <w:r>
              <w:t>Record is appended and saved.</w:t>
            </w:r>
          </w:p>
        </w:tc>
      </w:tr>
      <w:tr>
        <w:tc>
          <w:tcPr>
            <w:tcW w:type="dxa" w:w="3192"/>
            <w:vAlign w:val="center"/>
          </w:tcPr>
          <w:p>
            <w:r>
              <w:t>Invalid amount</w:t>
            </w:r>
          </w:p>
        </w:tc>
        <w:tc>
          <w:tcPr>
            <w:tcW w:type="dxa" w:w="3192"/>
            <w:vAlign w:val="center"/>
          </w:tcPr>
          <w:p>
            <w:r>
              <w:t>Enter alphabetic text as amount.</w:t>
            </w:r>
          </w:p>
        </w:tc>
        <w:tc>
          <w:tcPr>
            <w:tcW w:type="dxa" w:w="3192"/>
            <w:vAlign w:val="center"/>
          </w:tcPr>
          <w:p>
            <w:r>
              <w:t>User is prompted to enter a valid number.</w:t>
            </w:r>
          </w:p>
        </w:tc>
      </w:tr>
      <w:tr>
        <w:tc>
          <w:tcPr>
            <w:tcW w:type="dxa" w:w="3192"/>
            <w:vAlign w:val="center"/>
          </w:tcPr>
          <w:p>
            <w:r>
              <w:t>Non-positive amount</w:t>
            </w:r>
          </w:p>
        </w:tc>
        <w:tc>
          <w:tcPr>
            <w:tcW w:type="dxa" w:w="3192"/>
            <w:vAlign w:val="center"/>
          </w:tcPr>
          <w:p>
            <w:r>
              <w:t>Enter 0 or a negative amount.</w:t>
            </w:r>
          </w:p>
        </w:tc>
        <w:tc>
          <w:tcPr>
            <w:tcW w:type="dxa" w:w="3192"/>
            <w:vAlign w:val="center"/>
          </w:tcPr>
          <w:p>
            <w:r>
              <w:t>Value is rejected.</w:t>
            </w:r>
          </w:p>
        </w:tc>
      </w:tr>
      <w:tr>
        <w:tc>
          <w:tcPr>
            <w:tcW w:type="dxa" w:w="3192"/>
            <w:vAlign w:val="center"/>
          </w:tcPr>
          <w:p>
            <w:r>
              <w:t>View records</w:t>
            </w:r>
          </w:p>
        </w:tc>
        <w:tc>
          <w:tcPr>
            <w:tcW w:type="dxa" w:w="3192"/>
            <w:vAlign w:val="center"/>
          </w:tcPr>
          <w:p>
            <w:r>
              <w:t>Choose View All Expenses.</w:t>
            </w:r>
          </w:p>
        </w:tc>
        <w:tc>
          <w:tcPr>
            <w:tcW w:type="dxa" w:w="3192"/>
            <w:vAlign w:val="center"/>
          </w:tcPr>
          <w:p>
            <w:r>
              <w:t>Records and total are displayed.</w:t>
            </w:r>
          </w:p>
        </w:tc>
      </w:tr>
      <w:tr>
        <w:tc>
          <w:tcPr>
            <w:tcW w:type="dxa" w:w="3192"/>
            <w:vAlign w:val="center"/>
          </w:tcPr>
          <w:p>
            <w:r>
              <w:t>Search match</w:t>
            </w:r>
          </w:p>
        </w:tc>
        <w:tc>
          <w:tcPr>
            <w:tcW w:type="dxa" w:w="3192"/>
            <w:vAlign w:val="center"/>
          </w:tcPr>
          <w:p>
            <w:r>
              <w:t>Enter a word present in a record.</w:t>
            </w:r>
          </w:p>
        </w:tc>
        <w:tc>
          <w:tcPr>
            <w:tcW w:type="dxa" w:w="3192"/>
            <w:vAlign w:val="center"/>
          </w:tcPr>
          <w:p>
            <w:r>
              <w:t>Matching record is shown.</w:t>
            </w:r>
          </w:p>
        </w:tc>
      </w:tr>
      <w:tr>
        <w:tc>
          <w:tcPr>
            <w:tcW w:type="dxa" w:w="3192"/>
            <w:vAlign w:val="center"/>
          </w:tcPr>
          <w:p>
            <w:r>
              <w:t>Search no match</w:t>
            </w:r>
          </w:p>
        </w:tc>
        <w:tc>
          <w:tcPr>
            <w:tcW w:type="dxa" w:w="3192"/>
            <w:vAlign w:val="center"/>
          </w:tcPr>
          <w:p>
            <w:r>
              <w:t>Enter an absent keyword.</w:t>
            </w:r>
          </w:p>
        </w:tc>
        <w:tc>
          <w:tcPr>
            <w:tcW w:type="dxa" w:w="3192"/>
            <w:vAlign w:val="center"/>
          </w:tcPr>
          <w:p>
            <w:r>
              <w:t>No-match message is shown.</w:t>
            </w:r>
          </w:p>
        </w:tc>
      </w:tr>
      <w:tr>
        <w:tc>
          <w:tcPr>
            <w:tcW w:type="dxa" w:w="3192"/>
            <w:vAlign w:val="center"/>
          </w:tcPr>
          <w:p>
            <w:r>
              <w:t>Summary</w:t>
            </w:r>
          </w:p>
        </w:tc>
        <w:tc>
          <w:tcPr>
            <w:tcW w:type="dxa" w:w="3192"/>
            <w:vAlign w:val="center"/>
          </w:tcPr>
          <w:p>
            <w:r>
              <w:t>Choose a summary option.</w:t>
            </w:r>
          </w:p>
        </w:tc>
        <w:tc>
          <w:tcPr>
            <w:tcW w:type="dxa" w:w="3192"/>
            <w:vAlign w:val="center"/>
          </w:tcPr>
          <w:p>
            <w:r>
              <w:t>Aggregated totals are displayed.</w:t>
            </w:r>
          </w:p>
        </w:tc>
      </w:tr>
      <w:tr>
        <w:tc>
          <w:tcPr>
            <w:tcW w:type="dxa" w:w="3192"/>
            <w:vAlign w:val="center"/>
          </w:tcPr>
          <w:p>
            <w:r>
              <w:t>Highest transaction</w:t>
            </w:r>
          </w:p>
        </w:tc>
        <w:tc>
          <w:tcPr>
            <w:tcW w:type="dxa" w:w="3192"/>
            <w:vAlign w:val="center"/>
          </w:tcPr>
          <w:p>
            <w:r>
              <w:t>Choose Highest Expense.</w:t>
            </w:r>
          </w:p>
        </w:tc>
        <w:tc>
          <w:tcPr>
            <w:tcW w:type="dxa" w:w="3192"/>
            <w:vAlign w:val="center"/>
          </w:tcPr>
          <w:p>
            <w:r>
              <w:t>Largest amount record is displayed.</w:t>
            </w:r>
          </w:p>
        </w:tc>
      </w:tr>
      <w:tr>
        <w:tc>
          <w:tcPr>
            <w:tcW w:type="dxa" w:w="3192"/>
            <w:vAlign w:val="center"/>
          </w:tcPr>
          <w:p>
            <w:r>
              <w:t>Budget comparison</w:t>
            </w:r>
          </w:p>
        </w:tc>
        <w:tc>
          <w:tcPr>
            <w:tcW w:type="dxa" w:w="3192"/>
            <w:vAlign w:val="center"/>
          </w:tcPr>
          <w:p>
            <w:r>
              <w:t>Enter a positive budget.</w:t>
            </w:r>
          </w:p>
        </w:tc>
        <w:tc>
          <w:tcPr>
            <w:tcW w:type="dxa" w:w="3192"/>
            <w:vAlign w:val="center"/>
          </w:tcPr>
          <w:p>
            <w:r>
              <w:t>Remaining or exceeded amount is shown.</w:t>
            </w:r>
          </w:p>
        </w:tc>
      </w:tr>
      <w:tr>
        <w:tc>
          <w:tcPr>
            <w:tcW w:type="dxa" w:w="3192"/>
            <w:vAlign w:val="center"/>
          </w:tcPr>
          <w:p>
            <w:r>
              <w:t>Delete record</w:t>
            </w:r>
          </w:p>
        </w:tc>
        <w:tc>
          <w:tcPr>
            <w:tcW w:type="dxa" w:w="3192"/>
            <w:vAlign w:val="center"/>
          </w:tcPr>
          <w:p>
            <w:r>
              <w:t>Select an existing row number.</w:t>
            </w:r>
          </w:p>
        </w:tc>
        <w:tc>
          <w:tcPr>
            <w:tcW w:type="dxa" w:w="3192"/>
            <w:vAlign w:val="center"/>
          </w:tcPr>
          <w:p>
            <w:r>
              <w:t>Record is removed and file is updated.</w:t>
            </w:r>
          </w:p>
        </w:tc>
      </w:tr>
      <w:tr>
        <w:tc>
          <w:tcPr>
            <w:tcW w:type="dxa" w:w="3192"/>
            <w:vAlign w:val="center"/>
          </w:tcPr>
          <w:p>
            <w:r>
              <w:t>Missing data file</w:t>
            </w:r>
          </w:p>
        </w:tc>
        <w:tc>
          <w:tcPr>
            <w:tcW w:type="dxa" w:w="3192"/>
            <w:vAlign w:val="center"/>
          </w:tcPr>
          <w:p>
            <w:r>
              <w:t>Run where expenses.txt is absent.</w:t>
            </w:r>
          </w:p>
        </w:tc>
        <w:tc>
          <w:tcPr>
            <w:tcW w:type="dxa" w:w="3192"/>
            <w:vAlign w:val="center"/>
          </w:tcPr>
          <w:p>
            <w:r>
              <w:t>Application starts with an empty list.</w:t>
            </w:r>
          </w:p>
        </w:tc>
      </w:tr>
      <w:tr>
        <w:tc>
          <w:tcPr>
            <w:tcW w:type="dxa" w:w="3192"/>
            <w:vAlign w:val="center"/>
          </w:tcPr>
          <w:p>
            <w:r>
              <w:t>Exit</w:t>
            </w:r>
          </w:p>
        </w:tc>
        <w:tc>
          <w:tcPr>
            <w:tcW w:type="dxa" w:w="3192"/>
            <w:vAlign w:val="center"/>
          </w:tcPr>
          <w:p>
            <w:r>
              <w:t>Choose Exit.</w:t>
            </w:r>
          </w:p>
        </w:tc>
        <w:tc>
          <w:tcPr>
            <w:tcW w:type="dxa" w:w="3192"/>
            <w:vAlign w:val="center"/>
          </w:tcPr>
          <w:p>
            <w:r>
              <w:t>Records are saved and application closes.</w:t>
            </w:r>
          </w:p>
        </w:tc>
      </w:tr>
    </w:tbl>
    <w:p>
      <w:pPr>
        <w:jc w:val="both"/>
      </w:pPr>
      <w:r>
        <w:t>Testing should be performed by running the program in a terminal and checking the displayed results and the updated contents of expenses.txt. Date strings are accepted as text; the current implementation does not fully validate calendar correctness.</w:t>
      </w:r>
    </w:p>
    <w:p>
      <w:pPr>
        <w:pStyle w:val="Heading1"/>
      </w:pPr>
      <w:r>
        <w:t>15. Sample Output and Usage</w:t>
      </w:r>
    </w:p>
    <w:p>
      <w:pPr>
        <w:jc w:val="both"/>
      </w:pPr>
      <w:r>
        <w:t>On launch, the application displays a welcome message and the number of saved records. It then presents the following numbered menu:</w:t>
      </w:r>
    </w:p>
    <w:p>
      <w:pPr>
        <w:ind w:left="504"/>
      </w:pPr>
      <w:r>
        <w:rPr>
          <w:rFonts w:ascii="Courier New" w:hAnsi="Courier New"/>
          <w:sz w:val="20"/>
        </w:rPr>
        <w:t>1. Add Expense</w:t>
        <w:br/>
        <w:t>2. View All Expenses</w:t>
        <w:br/>
        <w:t>3. Search Expenses</w:t>
        <w:br/>
        <w:t>4. Category Summary</w:t>
        <w:br/>
        <w:t>5. Payment Summary</w:t>
        <w:br/>
        <w:t>6. Monthly Summary</w:t>
        <w:br/>
        <w:t>7. Highest Expense</w:t>
        <w:br/>
        <w:t>8. Budget Check</w:t>
        <w:br/>
        <w:t>9. Dashboard</w:t>
        <w:br/>
        <w:t>10. Delete Expense</w:t>
        <w:br/>
        <w:t>11. Exit</w:t>
      </w:r>
    </w:p>
    <w:p>
      <w:pPr>
        <w:jc w:val="both"/>
      </w:pPr>
      <w:r>
        <w:t>The user enters a menu number and follows the prompts. For example, selecting Add Expense requests the date, category, description, amount, and payment method. The program confirms that the record has been added and returns to the menu.</w:t>
      </w:r>
    </w:p>
    <w:p>
      <w:pPr>
        <w:pStyle w:val="Heading1"/>
      </w:pPr>
      <w:r>
        <w:t>16. Results and Discussion</w:t>
      </w:r>
    </w:p>
    <w:p>
      <w:pPr>
        <w:jc w:val="both"/>
      </w:pPr>
      <w:r>
        <w:t>The completed application supports basic expense record management and produces summaries from locally stored data. Its modular structure separates data loading, data saving, input collection, record display, and calculations. The project demonstrates practical use of Python data structures and control flow in a cohesive program. Actual totals depend on the records entered by the user.</w:t>
      </w:r>
    </w:p>
    <w:p>
      <w:pPr>
        <w:pStyle w:val="Heading1"/>
      </w:pPr>
      <w:r>
        <w:t>17. Advantages</w:t>
      </w:r>
    </w:p>
    <w:p>
      <w:pPr>
        <w:pStyle w:val="ListBullet"/>
        <w:ind w:left="432"/>
      </w:pPr>
      <w:r>
        <w:t>Beginner-friendly structure and readable functions.</w:t>
      </w:r>
    </w:p>
    <w:p>
      <w:pPr>
        <w:pStyle w:val="ListBullet"/>
        <w:ind w:left="432"/>
      </w:pPr>
      <w:r>
        <w:t>No external dependencies or internet connection required.</w:t>
      </w:r>
    </w:p>
    <w:p>
      <w:pPr>
        <w:pStyle w:val="ListBullet"/>
        <w:ind w:left="432"/>
      </w:pPr>
      <w:r>
        <w:t>Persistent storage across program sessions.</w:t>
      </w:r>
    </w:p>
    <w:p>
      <w:pPr>
        <w:pStyle w:val="ListBullet"/>
        <w:ind w:left="432"/>
      </w:pPr>
      <w:r>
        <w:t>Quick searching and automatic arithmetic summaries.</w:t>
      </w:r>
    </w:p>
    <w:p>
      <w:pPr>
        <w:pStyle w:val="ListBullet"/>
        <w:ind w:left="432"/>
      </w:pPr>
      <w:r>
        <w:t>Demonstrates several fundamental Python topics in one application.</w:t>
      </w:r>
    </w:p>
    <w:p>
      <w:pPr>
        <w:pStyle w:val="Heading1"/>
      </w:pPr>
      <w:r>
        <w:t>18. Limitations</w:t>
      </w:r>
    </w:p>
    <w:p>
      <w:pPr>
        <w:pStyle w:val="ListBullet"/>
        <w:ind w:left="432"/>
      </w:pPr>
      <w:r>
        <w:t>Console-based interface only.</w:t>
      </w:r>
    </w:p>
    <w:p>
      <w:pPr>
        <w:pStyle w:val="ListBullet"/>
        <w:ind w:left="432"/>
      </w:pPr>
      <w:r>
        <w:t>Text-file storage is not ideal for large or concurrent datasets.</w:t>
      </w:r>
    </w:p>
    <w:p>
      <w:pPr>
        <w:pStyle w:val="ListBullet"/>
        <w:ind w:left="432"/>
      </w:pPr>
      <w:r>
        <w:t>No authentication, encryption, or multi-user support.</w:t>
      </w:r>
    </w:p>
    <w:p>
      <w:pPr>
        <w:pStyle w:val="ListBullet"/>
        <w:ind w:left="432"/>
      </w:pPr>
      <w:r>
        <w:t>Date values are not fully validated.</w:t>
      </w:r>
    </w:p>
    <w:p>
      <w:pPr>
        <w:pStyle w:val="ListBullet"/>
        <w:ind w:left="432"/>
      </w:pPr>
      <w:r>
        <w:t>Search is a simple text match and does not support advanced filters.</w:t>
      </w:r>
    </w:p>
    <w:p>
      <w:pPr>
        <w:pStyle w:val="ListBullet"/>
        <w:ind w:left="432"/>
      </w:pPr>
      <w:r>
        <w:t>Budget comparison uses all stored expenses rather than a dedicated date period.</w:t>
      </w:r>
    </w:p>
    <w:p>
      <w:pPr>
        <w:pStyle w:val="Heading1"/>
      </w:pPr>
      <w:r>
        <w:t>19. Future Enhancements</w:t>
      </w:r>
    </w:p>
    <w:p>
      <w:pPr>
        <w:pStyle w:val="ListBullet"/>
        <w:ind w:left="432"/>
      </w:pPr>
      <w:r>
        <w:t>Create a graphical interface using Tkinter.</w:t>
      </w:r>
    </w:p>
    <w:p>
      <w:pPr>
        <w:pStyle w:val="ListBullet"/>
        <w:ind w:left="432"/>
      </w:pPr>
      <w:r>
        <w:t>Use SQLite for more robust structured storage.</w:t>
      </w:r>
    </w:p>
    <w:p>
      <w:pPr>
        <w:pStyle w:val="ListBullet"/>
        <w:ind w:left="432"/>
      </w:pPr>
      <w:r>
        <w:t>Add date validation and date-range filtering.</w:t>
      </w:r>
    </w:p>
    <w:p>
      <w:pPr>
        <w:pStyle w:val="ListBullet"/>
        <w:ind w:left="432"/>
      </w:pPr>
      <w:r>
        <w:t>Introduce income, savings goals, and recurring transactions.</w:t>
      </w:r>
    </w:p>
    <w:p>
      <w:pPr>
        <w:pStyle w:val="ListBullet"/>
        <w:ind w:left="432"/>
      </w:pPr>
      <w:r>
        <w:t>Add CSV/PDF export and graphical spending charts.</w:t>
      </w:r>
    </w:p>
    <w:p>
      <w:pPr>
        <w:pStyle w:val="ListBullet"/>
        <w:ind w:left="432"/>
      </w:pPr>
      <w:r>
        <w:t>Add user profiles and secure access if the project scope requires multiple users.</w:t>
      </w:r>
    </w:p>
    <w:p>
      <w:pPr>
        <w:pStyle w:val="Heading1"/>
      </w:pPr>
      <w:r>
        <w:t>20. Conclusion</w:t>
      </w:r>
    </w:p>
    <w:p>
      <w:pPr>
        <w:jc w:val="both"/>
      </w:pPr>
      <w:r>
        <w:t>Personal Expense Tracker fulfils its purpose as a Python fundamentals project by combining core data structures, functions, input validation, control flow, and file handling in a practical application. It enables a user to maintain expense records and review simple spending summaries. The project also provides a suitable starting point for learning more advanced topics such as databases, graphical interfaces, and data visualization.</w:t>
      </w:r>
    </w:p>
    <w:p>
      <w:pPr>
        <w:pStyle w:val="Heading1"/>
      </w:pPr>
      <w:r>
        <w:t>References</w:t>
      </w:r>
    </w:p>
    <w:p>
      <w:pPr>
        <w:pStyle w:val="ListBullet"/>
        <w:ind w:left="432"/>
      </w:pPr>
      <w:r>
        <w:t>Python Software Foundation. Python 3 Documentation. https://docs.python.org/3/</w:t>
      </w:r>
    </w:p>
    <w:p>
      <w:pPr>
        <w:pStyle w:val="ListBullet"/>
        <w:ind w:left="432"/>
      </w:pPr>
      <w:r>
        <w:t>Python Software Foundation. Built-in Types: Text Sequence, Sequence Types, and Mapping Types. https://docs.python.org/3/library/stdtypes.html</w:t>
      </w:r>
    </w:p>
    <w:p>
      <w:pPr>
        <w:pStyle w:val="ListBullet"/>
        <w:ind w:left="432"/>
      </w:pPr>
      <w:r>
        <w:t>Python Software Foundation. Reading and Writing Files. https://docs.python.org/3/tutorial/inputoutput.html#reading-and-writing-files</w:t>
      </w:r>
    </w:p>
    <w:p>
      <w:pPr>
        <w:pStyle w:val="Heading1"/>
      </w:pPr>
      <w:r>
        <w:t>Appendix A: User Instructions</w:t>
      </w:r>
    </w:p>
    <w:p>
      <w:pPr>
        <w:pStyle w:val="ListNumber"/>
        <w:ind w:left="432"/>
      </w:pPr>
      <w:r>
        <w:t>Install Python 3.x on the computer.</w:t>
      </w:r>
    </w:p>
    <w:p>
      <w:pPr>
        <w:pStyle w:val="ListNumber"/>
        <w:ind w:left="432"/>
      </w:pPr>
      <w:r>
        <w:t>Extract the project ZIP file or open the project directory.</w:t>
      </w:r>
    </w:p>
    <w:p>
      <w:pPr>
        <w:pStyle w:val="ListNumber"/>
        <w:ind w:left="432"/>
      </w:pPr>
      <w:r>
        <w:t>Open a terminal in the project folder.</w:t>
      </w:r>
    </w:p>
    <w:p>
      <w:pPr>
        <w:pStyle w:val="ListNumber"/>
        <w:ind w:left="432"/>
      </w:pPr>
      <w:r>
        <w:t>Run `python expense_tracker.py` (or `python3 expense_tracker.py` where required).</w:t>
      </w:r>
    </w:p>
    <w:p>
      <w:pPr>
        <w:pStyle w:val="ListNumber"/>
        <w:ind w:left="432"/>
      </w:pPr>
      <w:r>
        <w:t>Use the numbered menu to manage records.</w:t>
      </w:r>
    </w:p>
    <w:p>
      <w:pPr>
        <w:pStyle w:val="ListNumber"/>
        <w:ind w:left="432"/>
      </w:pPr>
      <w:r>
        <w:t>Keep expenses.txt in the same folder as expense_tracker.py.</w:t>
      </w:r>
    </w:p>
    <w:p>
      <w:pPr>
        <w:pStyle w:val="ListNumber"/>
        <w:ind w:left="432"/>
      </w:pPr>
      <w:r>
        <w:t>Back up expenses.txt periodically if the records are important.</w:t>
      </w:r>
    </w:p>
    <w:p>
      <w:pPr>
        <w:pStyle w:val="Heading1"/>
      </w:pPr>
      <w:r>
        <w:t>Appendix B: Project File Structure</w:t>
      </w:r>
    </w:p>
    <w:p>
      <w:r>
        <w:rPr>
          <w:rFonts w:ascii="Courier New" w:hAnsi="Courier New"/>
          <w:sz w:val="20"/>
        </w:rPr>
        <w:t>personal_expense_tracker/</w:t>
        <w:br/>
        <w:t>├── expense_tracker.py</w:t>
        <w:br/>
        <w:t>├── expenses.txt</w:t>
        <w:br/>
        <w:t>├── README.md</w:t>
        <w:br/>
        <w:t>└── Project_Report_Angel_Sabu.docx</w:t>
      </w:r>
    </w:p>
    <w:p/>
    <w:p>
      <w:pPr>
        <w:jc w:val="center"/>
      </w:pPr>
      <w:r>
        <w:rPr>
          <w:rFonts w:ascii="Times New Roman" w:hAnsi="Times New Roman"/>
          <w:b w:val="0"/>
          <w:i/>
          <w:sz w:val="22"/>
        </w:rPr>
        <w:t>— End of Report —</w:t>
      </w:r>
    </w:p>
    <w:sectPr w:rsidR="00FC693F" w:rsidRPr="0006063C" w:rsidSect="00034616">
      <w:footerReference w:type="default" r:id="rId9"/>
      <w:pgSz w:w="12240" w:h="15840"/>
      <w:pgMar w:top="1152" w:right="1224"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Personal Expense Tracker | Angel Sabu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